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Double Smash</w:t>
      </w:r>
    </w:p>
    <w:p>
      <w:r>
        <w:rPr>
          <w:b/>
        </w:rPr>
        <w:t xml:space="preserve">Menu price  </w:t>
      </w:r>
      <w:r>
        <w:t>850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Two thin beef patties with crisp seared edges, melted cheddar, pickles and burger sauce in a toasted b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-sm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Two thin beef patties with crisp seared edges, melted cheddar, pickles and burger sauce in a toasted bun.</w:t>
      </w:r>
    </w:p>
    <w:p>
      <w:r>
        <w:rPr>
          <w:b/>
        </w:rPr>
        <w:t xml:space="preserve">Suggested recipe  </w:t>
      </w:r>
      <w:r>
        <w:t>1 double burger</w:t>
      </w:r>
    </w:p>
    <w:p>
      <w:r>
        <w:rPr>
          <w:b/>
        </w:rPr>
        <w:t xml:space="preserve">Time  </w:t>
      </w:r>
      <w:r>
        <w:t>20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180 g ground beef divided into two loose 90 g balls</w:t>
      </w:r>
    </w:p>
    <w:p>
      <w:pPr>
        <w:pStyle w:val="ListBullet"/>
        <w:spacing w:after="40"/>
      </w:pPr>
      <w:r>
        <w:t>1 burger bun, 2 cheddar slices and 15 g sliced pickles</w:t>
      </w:r>
    </w:p>
    <w:p>
      <w:pPr>
        <w:pStyle w:val="ListBullet"/>
        <w:spacing w:after="40"/>
      </w:pPr>
      <w:r>
        <w:t>15 g mayonnaise, 10 g ketchup and 5 g mustard</w:t>
      </w:r>
    </w:p>
    <w:p>
      <w:pPr>
        <w:pStyle w:val="ListBullet"/>
        <w:spacing w:after="40"/>
      </w:pPr>
      <w:r>
        <w:t>5 g butter, salt and black pepper</w:t>
      </w:r>
    </w:p>
    <w:p>
      <w:pPr>
        <w:pStyle w:val="Heading1"/>
      </w:pPr>
      <w:r>
        <w:t>Method</w:t>
      </w:r>
    </w:p>
    <w:p>
      <w:pPr>
        <w:spacing w:after="80"/>
      </w:pPr>
      <w:r>
        <w:t>1. Mix mayonnaise, ketchup and mustard. Butter and toast the bun.</w:t>
      </w:r>
    </w:p>
    <w:p>
      <w:pPr>
        <w:spacing w:after="80"/>
      </w:pPr>
      <w:r>
        <w:t>2. Heat a heavy skillet until very hot. Place beef balls apart and press each firmly into a thin patty using a sturdy spatula and a piece of baking paper. Remove the paper immediately.</w:t>
      </w:r>
    </w:p>
    <w:p>
      <w:pPr>
        <w:spacing w:after="80"/>
      </w:pPr>
      <w:r>
        <w:t>3. Season and cook for about 2 minutes until edges brown. Scrape underneath, flip and cook until the centre reaches 71 C. Add cheese and stack the patties.</w:t>
      </w:r>
    </w:p>
    <w:p>
      <w:pPr>
        <w:spacing w:after="80"/>
      </w:pPr>
      <w:r>
        <w:t>4. Spread sauce on the bun, add pickles and the stacked patties, and serve immediately.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Smash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