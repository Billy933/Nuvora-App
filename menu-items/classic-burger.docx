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Classic Burger</w:t>
      </w:r>
    </w:p>
    <w:p>
      <w:r>
        <w:rPr>
          <w:b/>
        </w:rPr>
        <w:t xml:space="preserve">Menu price  </w:t>
      </w:r>
      <w:r>
        <w:t>650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A juicy beef burger layered with cheddar, lettuce, tomato and red onion in a toasted sesame b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c-bur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juicy beef burger layered with cheddar, lettuce, tomato and red onion in a toasted sesame bun.</w:t>
      </w:r>
    </w:p>
    <w:p>
      <w:r>
        <w:rPr>
          <w:b/>
        </w:rPr>
        <w:t xml:space="preserve">Suggested recipe  </w:t>
      </w:r>
      <w:r>
        <w:t>1 burger</w:t>
      </w:r>
    </w:p>
    <w:p>
      <w:r>
        <w:rPr>
          <w:b/>
        </w:rPr>
        <w:t xml:space="preserve">Time  </w:t>
      </w:r>
      <w:r>
        <w:t>20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150 g ground beef, 1 sesame burger bun, 1 cheddar slice</w:t>
      </w:r>
    </w:p>
    <w:p>
      <w:pPr>
        <w:pStyle w:val="ListBullet"/>
        <w:spacing w:after="40"/>
      </w:pPr>
      <w:r>
        <w:t>1 lettuce leaf, 2 tomato slices and 2 thin red onion rings</w:t>
      </w:r>
    </w:p>
    <w:p>
      <w:pPr>
        <w:pStyle w:val="ListBullet"/>
        <w:spacing w:after="40"/>
      </w:pPr>
      <w:r>
        <w:t>15 g mayonnaise, 10 g ketchup, 5 g butter</w:t>
      </w:r>
    </w:p>
    <w:p>
      <w:pPr>
        <w:pStyle w:val="ListBullet"/>
        <w:spacing w:after="40"/>
      </w:pPr>
      <w:r>
        <w:t>Salt and black pepper to taste</w:t>
      </w:r>
    </w:p>
    <w:p>
      <w:pPr>
        <w:pStyle w:val="Heading1"/>
      </w:pPr>
      <w:r>
        <w:t>Method</w:t>
      </w:r>
    </w:p>
    <w:p>
      <w:pPr>
        <w:spacing w:after="80"/>
      </w:pPr>
      <w:r>
        <w:t>1. Shape beef into one patty slightly wider than the bun. Season both sides just before cooking.</w:t>
      </w:r>
    </w:p>
    <w:p>
      <w:pPr>
        <w:spacing w:after="80"/>
      </w:pPr>
      <w:r>
        <w:t>2. Heat a skillet over medium high heat. Cook the patty for about 3 to 5 minutes per side, until the centre reaches 71 C. Add cheddar for the final minute.</w:t>
      </w:r>
    </w:p>
    <w:p>
      <w:pPr>
        <w:spacing w:after="80"/>
      </w:pPr>
      <w:r>
        <w:t>3. Butter the bun and toast cut sides. Stir mayonnaise and ketchup together.</w:t>
      </w:r>
    </w:p>
    <w:p>
      <w:pPr>
        <w:spacing w:after="80"/>
      </w:pPr>
      <w:r>
        <w:t>4. Spread sauce over the bun, then add lettuce, patty, tomato and onion. Close and serve immediately.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 Burger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