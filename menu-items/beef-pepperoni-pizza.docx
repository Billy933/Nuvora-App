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Beef Pepperoni Pizza</w:t>
      </w:r>
    </w:p>
    <w:p>
      <w:r>
        <w:rPr>
          <w:b/>
        </w:rPr>
        <w:t xml:space="preserve">Menu price  </w:t>
      </w:r>
      <w:r>
        <w:t>Medium 650 | Large 1,050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Tomato sauce, melted mozzarella and slices of beef pepperoni on a golden pizza cru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ef-pepperoni-piz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Tomato sauce, melted mozzarella and slices of beef pepperoni on a golden pizza crust.</w:t>
      </w:r>
    </w:p>
    <w:p>
      <w:r>
        <w:rPr>
          <w:b/>
        </w:rPr>
        <w:t xml:space="preserve">Suggested recipe  </w:t>
      </w:r>
      <w:r>
        <w:t>1 proposed medium pizza, about 28 cm; see scaling note</w:t>
      </w:r>
    </w:p>
    <w:p>
      <w:r>
        <w:rPr>
          <w:b/>
        </w:rPr>
        <w:t xml:space="preserve">Time  </w:t>
      </w:r>
      <w:r>
        <w:t>25 minutes active, plus 1 to 2 hours rising and 8 to 12 minutes baking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Dough: 180 g strong bread flour, 115 ml lukewarm water, 2 g instant yeast, 3 g salt and 5 ml olive oil</w:t>
      </w:r>
    </w:p>
    <w:p>
      <w:pPr>
        <w:pStyle w:val="ListBullet"/>
        <w:spacing w:after="40"/>
      </w:pPr>
      <w:r>
        <w:t>80 g tomato pizza sauce, 100 g mozzarella</w:t>
      </w:r>
    </w:p>
    <w:p>
      <w:pPr>
        <w:pStyle w:val="ListBullet"/>
        <w:spacing w:after="40"/>
      </w:pPr>
      <w:r>
        <w:t>60 g beef pepperoni, thinly sliced</w:t>
      </w:r>
    </w:p>
    <w:p>
      <w:pPr>
        <w:pStyle w:val="Heading1"/>
      </w:pPr>
      <w:r>
        <w:t>Method</w:t>
      </w:r>
    </w:p>
    <w:p>
      <w:pPr>
        <w:spacing w:after="80"/>
      </w:pPr>
      <w:r>
        <w:t>1. Mix flour, water and yeast. Add salt and oil, then knead for 8 to 10 minutes until smooth. Cover and let rise for 1 to 2 hours until roughly doubled.</w:t>
      </w:r>
    </w:p>
    <w:p>
      <w:pPr>
        <w:spacing w:after="80"/>
      </w:pPr>
      <w:r>
        <w:t>2. Heat the oven to 250 C, or its highest suitable setting, with a pizza stone or heavy baking tray inside for at least 30 minutes. Stretch dough into a 28 cm round on baking paper.</w:t>
      </w:r>
    </w:p>
    <w:p>
      <w:pPr>
        <w:spacing w:after="80"/>
      </w:pPr>
      <w:r>
        <w:t>3. Spread tomato sauce, add mozzarella and beef pepperoni, then bake. Bake on the hot surface for about 8 to 12 minutes until the base is cooked and the crust is golden.</w:t>
      </w:r>
    </w:p>
    <w:p>
      <w:pPr>
        <w:spacing w:after="80"/>
      </w:pPr>
      <w:r>
        <w:t>4. Rest for 1 minute, slice and serve. For a proposed 35 cm large pizza, multiply dough and toppings by about 1.56; baking time may vary. Menu diameters are not specified.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Beef Pepperoni Pizza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