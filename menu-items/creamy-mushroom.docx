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</w:t>
      </w:r>
    </w:p>
    <w:p>
      <w:r>
        <w:rPr>
          <w:b/>
        </w:rPr>
        <w:t xml:space="preserve">Menu price  </w:t>
      </w:r>
      <w:r>
        <w:t>650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Fettuccine tossed in a creamy sauce with a generous mix of browned mushroom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my-mushro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Fettuccine tossed in a creamy sauce with a generous mix of browned mushrooms.</w:t>
      </w:r>
    </w:p>
    <w:p>
      <w:r>
        <w:rPr>
          <w:b/>
        </w:rPr>
        <w:t xml:space="preserve">Suggested recipe  </w:t>
      </w:r>
      <w:r>
        <w:t>1 main course</w:t>
      </w:r>
    </w:p>
    <w:p>
      <w:r>
        <w:rPr>
          <w:b/>
        </w:rPr>
        <w:t xml:space="preserve">Time  </w:t>
      </w:r>
      <w:r>
        <w:t>25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100 g dried fettuccine and 150 g mixed mushrooms, sliced</w:t>
      </w:r>
    </w:p>
    <w:p>
      <w:pPr>
        <w:pStyle w:val="ListBullet"/>
        <w:spacing w:after="40"/>
      </w:pPr>
      <w:r>
        <w:t>100 ml cream, 15 g butter and 5 ml olive oil</w:t>
      </w:r>
    </w:p>
    <w:p>
      <w:pPr>
        <w:pStyle w:val="ListBullet"/>
        <w:spacing w:after="40"/>
      </w:pPr>
      <w:r>
        <w:t>1 minced garlic clove, 20 g grated Parmesan and 5 g parsley</w:t>
      </w:r>
    </w:p>
    <w:p>
      <w:pPr>
        <w:pStyle w:val="ListBullet"/>
        <w:spacing w:after="40"/>
      </w:pPr>
      <w:r>
        <w:t>Salt, black pepper and 60 to 100 ml reserved pasta water</w:t>
      </w:r>
    </w:p>
    <w:p>
      <w:pPr>
        <w:pStyle w:val="Heading1"/>
      </w:pPr>
      <w:r>
        <w:t>Method</w:t>
      </w:r>
    </w:p>
    <w:p>
      <w:pPr>
        <w:spacing w:after="80"/>
      </w:pPr>
      <w:r>
        <w:t>1. Boil pasta in salted water until just tender. Reserve some cooking water, then drain.</w:t>
      </w:r>
    </w:p>
    <w:p>
      <w:pPr>
        <w:spacing w:after="80"/>
      </w:pPr>
      <w:r>
        <w:t>2. Heat oil and half the butter in a wide skillet. Brown mushrooms for 6 to 8 minutes, letting excess moisture evaporate.</w:t>
      </w:r>
    </w:p>
    <w:p>
      <w:pPr>
        <w:spacing w:after="80"/>
      </w:pPr>
      <w:r>
        <w:t>3. Add remaining butter and garlic; cook for 30 seconds. Add cream and simmer gently for 2 minutes. Lower heat, then stir in Parmesan.</w:t>
      </w:r>
    </w:p>
    <w:p>
      <w:pPr>
        <w:spacing w:after="80"/>
      </w:pPr>
      <w:r>
        <w:t>4. Add pasta and enough cooking water to loosen the sauce. Season, sprinkle with parsley and serve immediately.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