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Chicken Alfredo</w:t>
      </w:r>
    </w:p>
    <w:p>
      <w:r>
        <w:rPr>
          <w:b/>
        </w:rPr>
        <w:t xml:space="preserve">Menu price  </w:t>
      </w:r>
      <w:r>
        <w:t>750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Fettuccine in a creamy Alfredo sauce, topped with juicy grilled chicken and a little parsle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cken-alfre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Fettuccine in a creamy Alfredo sauce, topped with juicy grilled chicken and a little parsley.</w:t>
      </w:r>
    </w:p>
    <w:p>
      <w:r>
        <w:rPr>
          <w:b/>
        </w:rPr>
        <w:t xml:space="preserve">Suggested recipe  </w:t>
      </w:r>
      <w:r>
        <w:t>1 main course</w:t>
      </w:r>
    </w:p>
    <w:p>
      <w:r>
        <w:rPr>
          <w:b/>
        </w:rPr>
        <w:t xml:space="preserve">Time  </w:t>
      </w:r>
      <w:r>
        <w:t>30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100 g dried fettuccine and 150 g chicken breast</w:t>
      </w:r>
    </w:p>
    <w:p>
      <w:pPr>
        <w:pStyle w:val="ListBullet"/>
        <w:spacing w:after="40"/>
      </w:pPr>
      <w:r>
        <w:t>120 ml cream, 15 g butter and 25 g grated Parmesan</w:t>
      </w:r>
    </w:p>
    <w:p>
      <w:pPr>
        <w:pStyle w:val="ListBullet"/>
        <w:spacing w:after="40"/>
      </w:pPr>
      <w:r>
        <w:t>1 minced garlic clove, 5 ml oil and 5 g parsley</w:t>
      </w:r>
    </w:p>
    <w:p>
      <w:pPr>
        <w:pStyle w:val="ListBullet"/>
        <w:spacing w:after="40"/>
      </w:pPr>
      <w:r>
        <w:t>Salt, black pepper and 60 to 100 ml reserved pasta water</w:t>
      </w:r>
    </w:p>
    <w:p>
      <w:pPr>
        <w:pStyle w:val="Heading1"/>
      </w:pPr>
      <w:r>
        <w:t>Method</w:t>
      </w:r>
    </w:p>
    <w:p>
      <w:pPr>
        <w:spacing w:after="80"/>
      </w:pPr>
      <w:r>
        <w:t>1. Season chicken. Grill or pan cook with oil for about 5 to 7 minutes per side, depending on thickness, until the centre reaches 74 C. Rest briefly and slice.</w:t>
      </w:r>
    </w:p>
    <w:p>
      <w:pPr>
        <w:spacing w:after="80"/>
      </w:pPr>
      <w:r>
        <w:t>2. Boil pasta in salted water until just tender; reserve some cooking water before draining.</w:t>
      </w:r>
    </w:p>
    <w:p>
      <w:pPr>
        <w:spacing w:after="80"/>
      </w:pPr>
      <w:r>
        <w:t>3. Melt butter over medium low heat and soften garlic for 30 seconds. Add cream and simmer gently for 2 to 3 minutes. Lower heat and stir in Parmesan.</w:t>
      </w:r>
    </w:p>
    <w:p>
      <w:pPr>
        <w:spacing w:after="80"/>
      </w:pPr>
      <w:r>
        <w:t>4. Toss pasta with sauce, adding reserved water gradually until glossy. Season, top with chicken and parsley, and serve immediately.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Chicken Alfredo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