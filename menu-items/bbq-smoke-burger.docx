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BBQ Smoke Burger</w:t>
      </w:r>
    </w:p>
    <w:p>
      <w:r>
        <w:rPr>
          <w:b/>
        </w:rPr>
        <w:t xml:space="preserve">Menu price  </w:t>
      </w:r>
      <w:r>
        <w:t>750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91640" cy="1691640"/>
            <wp:docPr id="1" name="Picture 1" descr="A beef burger with melted cheddar, sweet caramelized onion and smoky barbecue sauce in a sesame bu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bq-smoke-burg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691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A beef burger with melted cheddar, sweet caramelized onion and smoky barbecue sauce in a sesame bun.</w:t>
      </w:r>
    </w:p>
    <w:p>
      <w:r>
        <w:rPr>
          <w:b/>
        </w:rPr>
        <w:t xml:space="preserve">Suggested recipe  </w:t>
      </w:r>
      <w:r>
        <w:t>1 burger</w:t>
      </w:r>
    </w:p>
    <w:p>
      <w:r>
        <w:rPr>
          <w:b/>
        </w:rPr>
        <w:t xml:space="preserve">Time  </w:t>
      </w:r>
      <w:r>
        <w:t>30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150 g ground beef, 1 sesame bun and 1 cheddar slice</w:t>
      </w:r>
    </w:p>
    <w:p>
      <w:pPr>
        <w:pStyle w:val="ListBullet"/>
        <w:spacing w:after="40"/>
      </w:pPr>
      <w:r>
        <w:t>60 g sliced onion, 5 g butter and 5 ml neutral oil</w:t>
      </w:r>
    </w:p>
    <w:p>
      <w:pPr>
        <w:pStyle w:val="ListBullet"/>
        <w:spacing w:after="40"/>
      </w:pPr>
      <w:r>
        <w:t>25 g smoky barbecue sauce, 10 g mayonnaise</w:t>
      </w:r>
    </w:p>
    <w:p>
      <w:pPr>
        <w:pStyle w:val="ListBullet"/>
        <w:spacing w:after="40"/>
      </w:pPr>
      <w:r>
        <w:t>Salt and black pepper to taste</w:t>
      </w:r>
    </w:p>
    <w:p>
      <w:pPr>
        <w:pStyle w:val="Heading1"/>
      </w:pPr>
      <w:r>
        <w:t>Method</w:t>
      </w:r>
    </w:p>
    <w:p>
      <w:pPr>
        <w:spacing w:after="80"/>
      </w:pPr>
      <w:r>
        <w:t>1. Cook onion in butter and oil over medium low heat for 15 to 20 minutes until soft and browned, stirring regularly.</w:t>
      </w:r>
    </w:p>
    <w:p>
      <w:pPr>
        <w:spacing w:after="80"/>
      </w:pPr>
      <w:r>
        <w:t>2. Shape and season the beef patty. Sear in a hot skillet for 3 to 5 minutes per side, until the centre reaches 71 C. Melt cheddar on top.</w:t>
      </w:r>
    </w:p>
    <w:p>
      <w:pPr>
        <w:spacing w:after="80"/>
      </w:pPr>
      <w:r>
        <w:t>3. Toast the bun. Spread mayonnaise on the base and barbecue sauce on the upper half.</w:t>
      </w:r>
    </w:p>
    <w:p>
      <w:pPr>
        <w:spacing w:after="80"/>
      </w:pPr>
      <w:r>
        <w:t>4. Add the beef patty and caramelized onion. Assemble and serve hot.</w:t>
      </w:r>
    </w:p>
    <w:p>
      <w:r>
        <w:rPr>
          <w:color w:val="555555"/>
          <w:sz w:val="16"/>
        </w:rPr>
        <w:t>Price source: supplied Nuvora menu; currency not stated. Suggested recipe, not an official restaurant formula. Image is AI generated.</w:t>
      </w:r>
    </w:p>
    <w:sectPr w:rsidR="00FC693F" w:rsidRPr="0006063C" w:rsidSect="00034616">
      <w:pgSz w:w="11909" w:h="16834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BBQ Smoke Burger recipe and menu price</dc:title>
  <dc:subject/>
  <dc:creator>Nuvora menu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