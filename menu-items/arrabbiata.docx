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Arrabbiata</w:t>
      </w:r>
    </w:p>
    <w:p>
      <w:r>
        <w:rPr>
          <w:b/>
        </w:rPr>
        <w:t xml:space="preserve">Menu price  </w:t>
      </w:r>
      <w:r>
        <w:t>550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640" cy="1691640"/>
            <wp:docPr id="1" name="Picture 1" descr="Penne coated in a spicy tomato sauce with garlic and herb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rabbi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Penne coated in a spicy tomato sauce with garlic and herbs.</w:t>
      </w:r>
    </w:p>
    <w:p>
      <w:r>
        <w:rPr>
          <w:b/>
        </w:rPr>
        <w:t xml:space="preserve">Suggested recipe  </w:t>
      </w:r>
      <w:r>
        <w:t>1 main course</w:t>
      </w:r>
    </w:p>
    <w:p>
      <w:r>
        <w:rPr>
          <w:b/>
        </w:rPr>
        <w:t xml:space="preserve">Time  </w:t>
      </w:r>
      <w:r>
        <w:t>25 minutes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100 g dried penne, 200 g crushed tomatoes and 15 ml olive oil</w:t>
      </w:r>
    </w:p>
    <w:p>
      <w:pPr>
        <w:pStyle w:val="ListBullet"/>
        <w:spacing w:after="40"/>
      </w:pPr>
      <w:r>
        <w:t>2 sliced garlic cloves and 1/4 to 1/2 tsp chili flakes</w:t>
      </w:r>
    </w:p>
    <w:p>
      <w:pPr>
        <w:pStyle w:val="ListBullet"/>
        <w:spacing w:after="40"/>
      </w:pPr>
      <w:r>
        <w:t>5 g chopped parsley or basil, salt and black pepper</w:t>
      </w:r>
    </w:p>
    <w:p>
      <w:pPr>
        <w:pStyle w:val="ListBullet"/>
        <w:spacing w:after="40"/>
      </w:pPr>
      <w:r>
        <w:t>60 ml reserved pasta water, as needed</w:t>
      </w:r>
    </w:p>
    <w:p>
      <w:pPr>
        <w:pStyle w:val="Heading1"/>
      </w:pPr>
      <w:r>
        <w:t>Method</w:t>
      </w:r>
    </w:p>
    <w:p>
      <w:pPr>
        <w:spacing w:after="80"/>
      </w:pPr>
      <w:r>
        <w:t>1. Boil penne in salted water until just tender, reserving a little cooking water.</w:t>
      </w:r>
    </w:p>
    <w:p>
      <w:pPr>
        <w:spacing w:after="80"/>
      </w:pPr>
      <w:r>
        <w:t>2. Warm oil over medium low heat. Add garlic and chili; cook for 30 to 60 seconds without browning the garlic.</w:t>
      </w:r>
    </w:p>
    <w:p>
      <w:pPr>
        <w:spacing w:after="80"/>
      </w:pPr>
      <w:r>
        <w:t>3. Add tomatoes and simmer for 12 to 15 minutes until thickened. Season to taste.</w:t>
      </w:r>
    </w:p>
    <w:p>
      <w:pPr>
        <w:spacing w:after="80"/>
      </w:pPr>
      <w:r>
        <w:t>4. Toss penne with the sauce and a splash of reserved water. Stir in herbs and serve hot.</w:t>
      </w:r>
    </w:p>
    <w:p>
      <w:r>
        <w:rPr>
          <w:color w:val="555555"/>
          <w:sz w:val="16"/>
        </w:rPr>
        <w:t>Price source: supplied Nuvora menu; currency not stated. Suggested recipe, not an official restaurant formula. Image is AI generated.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Arrabbiata recipe and menu price</dc:title>
  <dc:subject/>
  <dc:creator>Nuvora menu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