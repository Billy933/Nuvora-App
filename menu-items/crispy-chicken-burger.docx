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Crispy Chicken Burger</w:t>
      </w:r>
    </w:p>
    <w:p>
      <w:r>
        <w:rPr>
          <w:b/>
        </w:rPr>
        <w:t xml:space="preserve">Menu price  </w:t>
      </w:r>
      <w:r>
        <w:t>650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Crunchy breaded chicken breast with fresh lettuce and creamy mayonnaise in a toasted sesame b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spy-chicken-bur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Crunchy breaded chicken breast with fresh lettuce and creamy mayonnaise in a toasted sesame bun.</w:t>
      </w:r>
    </w:p>
    <w:p>
      <w:r>
        <w:rPr>
          <w:b/>
        </w:rPr>
        <w:t xml:space="preserve">Suggested recipe  </w:t>
      </w:r>
      <w:r>
        <w:t>1 burger</w:t>
      </w:r>
    </w:p>
    <w:p>
      <w:r>
        <w:rPr>
          <w:b/>
        </w:rPr>
        <w:t xml:space="preserve">Time  </w:t>
      </w:r>
      <w:r>
        <w:t>25 minutes, plus 1 to 4 hours marinating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150 g chicken breast, flattened to about 1.5 cm thick</w:t>
      </w:r>
    </w:p>
    <w:p>
      <w:pPr>
        <w:pStyle w:val="ListBullet"/>
        <w:spacing w:after="40"/>
      </w:pPr>
      <w:r>
        <w:t>75 ml buttermilk, 40 g flour and 10 g cornflour</w:t>
      </w:r>
    </w:p>
    <w:p>
      <w:pPr>
        <w:pStyle w:val="ListBullet"/>
        <w:spacing w:after="40"/>
      </w:pPr>
      <w:r>
        <w:t>1/4 tsp each paprika and garlic powder, salt and pepper</w:t>
      </w:r>
    </w:p>
    <w:p>
      <w:pPr>
        <w:pStyle w:val="ListBullet"/>
        <w:spacing w:after="40"/>
      </w:pPr>
      <w:r>
        <w:t>1 sesame bun, 1 lettuce leaf and 20 g mayonnaise</w:t>
      </w:r>
    </w:p>
    <w:p>
      <w:pPr>
        <w:pStyle w:val="ListBullet"/>
        <w:spacing w:after="40"/>
      </w:pPr>
      <w:r>
        <w:t>Neutral oil for frying</w:t>
      </w:r>
    </w:p>
    <w:p>
      <w:pPr>
        <w:pStyle w:val="Heading1"/>
      </w:pPr>
      <w:r>
        <w:t>Method</w:t>
      </w:r>
    </w:p>
    <w:p>
      <w:pPr>
        <w:spacing w:after="80"/>
      </w:pPr>
      <w:r>
        <w:t>1. Marinate chicken in seasoned buttermilk in the refrigerator for 1 to 4 hours.</w:t>
      </w:r>
    </w:p>
    <w:p>
      <w:pPr>
        <w:spacing w:after="80"/>
      </w:pPr>
      <w:r>
        <w:t>2. Mix flour, cornflour and spices. Lift chicken from buttermilk and coat firmly in the flour mixture.</w:t>
      </w:r>
    </w:p>
    <w:p>
      <w:pPr>
        <w:spacing w:after="80"/>
      </w:pPr>
      <w:r>
        <w:t>3. Heat oil to 170 C. Fry for about 5 to 7 minutes, turning if needed, until golden and the centre reaches 74 C. Drain on a rack.</w:t>
      </w:r>
    </w:p>
    <w:p>
      <w:pPr>
        <w:spacing w:after="80"/>
      </w:pPr>
      <w:r>
        <w:t>4. Toast the bun. Spread with mayonnaise, add lettuce and chicken, and close the burger.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Crispy Chicken Burger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