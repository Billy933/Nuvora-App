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Loaded Fries</w:t>
      </w:r>
    </w:p>
    <w:p>
      <w:r>
        <w:rPr>
          <w:b/>
        </w:rPr>
        <w:t xml:space="preserve">Menu price  </w:t>
      </w:r>
      <w:r>
        <w:t>350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Crisp fries topped with seasoned beef, melted cheddar, creamy sauce and chopped spring on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ed-f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Crisp fries topped with seasoned beef, melted cheddar, creamy sauce and chopped spring onion.</w:t>
      </w:r>
    </w:p>
    <w:p>
      <w:r>
        <w:rPr>
          <w:b/>
        </w:rPr>
        <w:t xml:space="preserve">Suggested recipe  </w:t>
      </w:r>
      <w:r>
        <w:t>1 loaded side portion</w:t>
      </w:r>
    </w:p>
    <w:p>
      <w:r>
        <w:rPr>
          <w:b/>
        </w:rPr>
        <w:t xml:space="preserve">Time  </w:t>
      </w:r>
      <w:r>
        <w:t>25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200 g frozen fries, 75 g ground beef and 40 g grated cheddar</w:t>
      </w:r>
    </w:p>
    <w:p>
      <w:pPr>
        <w:pStyle w:val="ListBullet"/>
        <w:spacing w:after="40"/>
      </w:pPr>
      <w:r>
        <w:t>15 g mayonnaise, 10 g ketchup and 5 g mustard</w:t>
      </w:r>
    </w:p>
    <w:p>
      <w:pPr>
        <w:pStyle w:val="ListBullet"/>
        <w:spacing w:after="40"/>
      </w:pPr>
      <w:r>
        <w:t>10 g chopped spring onion, 1/4 tsp paprika, salt and pepper</w:t>
      </w:r>
    </w:p>
    <w:p>
      <w:pPr>
        <w:pStyle w:val="ListBullet"/>
        <w:spacing w:after="40"/>
      </w:pPr>
      <w:r>
        <w:t>Neutral frying oil</w:t>
      </w:r>
    </w:p>
    <w:p>
      <w:pPr>
        <w:pStyle w:val="Heading1"/>
      </w:pPr>
      <w:r>
        <w:t>Method</w:t>
      </w:r>
    </w:p>
    <w:p>
      <w:pPr>
        <w:spacing w:after="80"/>
      </w:pPr>
      <w:r>
        <w:t>1. Brown beef in a skillet with paprika, salt and pepper, breaking it into small pieces. Cook until it reaches 71 C.</w:t>
      </w:r>
    </w:p>
    <w:p>
      <w:pPr>
        <w:spacing w:after="80"/>
      </w:pPr>
      <w:r>
        <w:t>2. Mix mayonnaise, ketchup and mustard. Fry fries at 175 C according to package instructions and drain well.</w:t>
      </w:r>
    </w:p>
    <w:p>
      <w:pPr>
        <w:spacing w:after="80"/>
      </w:pPr>
      <w:r>
        <w:t>3. Place fries in an ovenproof serving dish. Top with hot beef and cheddar. Broil briefly until the cheese melts, watching closely.</w:t>
      </w:r>
    </w:p>
    <w:p>
      <w:pPr>
        <w:spacing w:after="80"/>
      </w:pPr>
      <w:r>
        <w:t>4. Drizzle with sauce, add spring onion and serve immediately.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Loaded Fries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