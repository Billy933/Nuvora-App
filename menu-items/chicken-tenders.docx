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Chicken Tenders</w:t>
      </w:r>
    </w:p>
    <w:p>
      <w:r>
        <w:rPr>
          <w:b/>
        </w:rPr>
        <w:t xml:space="preserve">Menu price  </w:t>
      </w:r>
      <w:r>
        <w:t>350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Golden breaded chicken strips with a crunchy coating, served with a creamy dipping sau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cken-ten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Golden breaded chicken strips with a crunchy coating, served with a creamy dipping sauce.</w:t>
      </w:r>
    </w:p>
    <w:p>
      <w:r>
        <w:rPr>
          <w:b/>
        </w:rPr>
        <w:t xml:space="preserve">Suggested recipe  </w:t>
      </w:r>
      <w:r>
        <w:t>1 portion of 4 tenders</w:t>
      </w:r>
    </w:p>
    <w:p>
      <w:r>
        <w:rPr>
          <w:b/>
        </w:rPr>
        <w:t xml:space="preserve">Time  </w:t>
      </w:r>
      <w:r>
        <w:t>25 minutes, plus 30 minutes marinating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200 g chicken breast cut into 4 strips and 100 ml buttermilk</w:t>
      </w:r>
    </w:p>
    <w:p>
      <w:pPr>
        <w:pStyle w:val="ListBullet"/>
        <w:spacing w:after="40"/>
      </w:pPr>
      <w:r>
        <w:t>60 g flour, 20 g cornflour, 1/2 tsp paprika</w:t>
      </w:r>
    </w:p>
    <w:p>
      <w:pPr>
        <w:pStyle w:val="ListBullet"/>
        <w:spacing w:after="40"/>
      </w:pPr>
      <w:r>
        <w:t>1/4 tsp each garlic powder and salt, black pepper</w:t>
      </w:r>
    </w:p>
    <w:p>
      <w:pPr>
        <w:pStyle w:val="ListBullet"/>
        <w:spacing w:after="40"/>
      </w:pPr>
      <w:r>
        <w:t>Neutral frying oil; 30 g dipping sauce of choice</w:t>
      </w:r>
    </w:p>
    <w:p>
      <w:pPr>
        <w:pStyle w:val="Heading1"/>
      </w:pPr>
      <w:r>
        <w:t>Method</w:t>
      </w:r>
    </w:p>
    <w:p>
      <w:pPr>
        <w:spacing w:after="80"/>
      </w:pPr>
      <w:r>
        <w:t>1. Marinate chicken in buttermilk in the refrigerator for 30 minutes.</w:t>
      </w:r>
    </w:p>
    <w:p>
      <w:pPr>
        <w:spacing w:after="80"/>
      </w:pPr>
      <w:r>
        <w:t>2. Combine flour, cornflour and seasonings. Drain each strip lightly and press into the coating.</w:t>
      </w:r>
    </w:p>
    <w:p>
      <w:pPr>
        <w:spacing w:after="80"/>
      </w:pPr>
      <w:r>
        <w:t>3. Heat oil to 170 C. Fry strips in batches for about 4 to 6 minutes, until golden and their centres reach 74 C.</w:t>
      </w:r>
    </w:p>
    <w:p>
      <w:pPr>
        <w:spacing w:after="80"/>
      </w:pPr>
      <w:r>
        <w:t>4. Drain on a rack and serve four strips with the dipping sauce.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Chicken Tenders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