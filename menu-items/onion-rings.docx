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Onion Rings</w:t>
      </w:r>
    </w:p>
    <w:p>
      <w:r>
        <w:rPr>
          <w:b/>
        </w:rPr>
        <w:t xml:space="preserve">Menu price  </w:t>
      </w:r>
      <w:r>
        <w:t>250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Thick onion rings in a light, crisp golden batter, served with dipping sau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ion-r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Thick onion rings in a light, crisp golden batter, served with dipping sauce.</w:t>
      </w:r>
    </w:p>
    <w:p>
      <w:r>
        <w:rPr>
          <w:b/>
        </w:rPr>
        <w:t xml:space="preserve">Suggested recipe  </w:t>
      </w:r>
      <w:r>
        <w:t>1 side portion</w:t>
      </w:r>
    </w:p>
    <w:p>
      <w:r>
        <w:rPr>
          <w:b/>
        </w:rPr>
        <w:t xml:space="preserve">Time  </w:t>
      </w:r>
      <w:r>
        <w:t>25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1 large onion, about 180 g, cut into thick rings</w:t>
      </w:r>
    </w:p>
    <w:p>
      <w:pPr>
        <w:pStyle w:val="ListBullet"/>
        <w:spacing w:after="40"/>
      </w:pPr>
      <w:r>
        <w:t>80 g flour, 20 g cornflour, 1/2 tsp baking powder</w:t>
      </w:r>
    </w:p>
    <w:p>
      <w:pPr>
        <w:pStyle w:val="ListBullet"/>
        <w:spacing w:after="40"/>
      </w:pPr>
      <w:r>
        <w:t>120 to 140 ml cold sparkling water, salt and pepper</w:t>
      </w:r>
    </w:p>
    <w:p>
      <w:pPr>
        <w:pStyle w:val="ListBullet"/>
        <w:spacing w:after="40"/>
      </w:pPr>
      <w:r>
        <w:t>20 g extra flour for dusting, neutral frying oil</w:t>
      </w:r>
    </w:p>
    <w:p>
      <w:pPr>
        <w:pStyle w:val="ListBullet"/>
        <w:spacing w:after="40"/>
      </w:pPr>
      <w:r>
        <w:t>30 g dipping sauce of choice</w:t>
      </w:r>
    </w:p>
    <w:p>
      <w:pPr>
        <w:pStyle w:val="Heading1"/>
      </w:pPr>
      <w:r>
        <w:t>Method</w:t>
      </w:r>
    </w:p>
    <w:p>
      <w:pPr>
        <w:spacing w:after="80"/>
      </w:pPr>
      <w:r>
        <w:t>1. Separate onion slices into rings and pat dry. Dust lightly with the extra flour.</w:t>
      </w:r>
    </w:p>
    <w:p>
      <w:pPr>
        <w:spacing w:after="80"/>
      </w:pPr>
      <w:r>
        <w:t>2. Mix flour, cornflour, baking powder and seasoning. Whisk in sparkling water gradually until a thick but pourable batter forms.</w:t>
      </w:r>
    </w:p>
    <w:p>
      <w:pPr>
        <w:spacing w:after="80"/>
      </w:pPr>
      <w:r>
        <w:t>3. Heat oil to 175 C. Dip rings in batter and fry in small batches for 2 to 3 minutes, turning until golden.</w:t>
      </w:r>
    </w:p>
    <w:p>
      <w:pPr>
        <w:spacing w:after="80"/>
      </w:pPr>
      <w:r>
        <w:t>4. Drain on a rack, salt lightly and serve with dipping sauce.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Onion Rings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